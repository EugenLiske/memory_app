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sz w:val="60"/>
        </w:rPr>
        <w:t>Memory App</w:t>
      </w:r>
      <w:r>
        <w:rPr>
          <w:b/>
        </w:rPr>
        <w:br/>
        <w:t>Projektübergabe &amp; Lern-Dokumentation</w:t>
      </w:r>
      <w:r>
        <w:br/>
        <w:br/>
        <w:t>Stand: 12. September 2026</w:t>
      </w:r>
      <w:r>
        <w:br/>
        <w:br/>
        <w:t>HTML · SCSS · TypeScript · Vite · npm · Git/GitHub</w:t>
      </w:r>
      <w:r>
        <w:br/>
        <w:br/>
        <w:t>Zweck: Nahtloser Einstieg in einen neuen Chat und Fortsetzung beim Game Board.</w:t>
      </w:r>
    </w:p>
    <w:p>
      <w:r>
        <w:br w:type="page"/>
      </w:r>
    </w:p>
    <w:p>
      <w:pPr>
        <w:pStyle w:val="Heading1"/>
      </w:pPr>
      <w:r>
        <w:t>1. Zweck dieser Dokumentation</w:t>
      </w:r>
    </w:p>
    <w:p>
      <w:r>
        <w:t>Diese Datei hält den bisherigen Projektstand, die getroffenen Architekturentscheidungen, die erarbeiteten TypeScript-/DOM-Konzepte, den aktuellen Stand von Home- und Settings-Screen sowie den unmittelbar nächsten Arbeitsschritt am Game Board fest. Sie ist bewusst ausführlich, damit ein neuer Chat ohne erneute Rekonstruktion der bisherigen Diskussion fortgesetzt werden kann.</w:t>
      </w:r>
    </w:p>
    <w:p>
      <w:r>
        <w:t>Wichtig für die weitere Zusammenarbeit: Das Projekt ist ein Lernprojekt. Der Nutzer möchte Lösungen grundsätzlich selbst entwickeln. Daher bevorzugt er schrittweise konzeptionelle Unterstützung, kritische Reviews und Erklärungen des Warum. Vollständige Implementierungen oder größere Codeblöcke sollten nur gegeben werden, wenn ausdrücklich danach gefragt wird.</w:t>
      </w:r>
    </w:p>
    <w:p>
      <w:pPr>
        <w:pStyle w:val="Heading1"/>
      </w:pPr>
      <w:r>
        <w:t>2. Projektziel und Anforderungen</w:t>
      </w:r>
    </w:p>
    <w:p>
      <w:r>
        <w:t>Es wird ein Memory-Spiel als Developer-Akademie-Lernprojekt gebaut. Die Anwendung besitzt mehrere visuelle Zustände/Screens: Home, Settings, Game und Result/Winner bzw. Draw; zusätzlich ist ein Game-Over-/Exit-Bestätigungszustand vorgesehen.</w:t>
      </w:r>
    </w:p>
    <w:p>
      <w:pPr>
        <w:pStyle w:val="ListBullet"/>
      </w:pPr>
      <w:r>
        <w:t>Home-/Start-Screen mit Play-Button.</w:t>
      </w:r>
    </w:p>
    <w:p>
      <w:pPr>
        <w:pStyle w:val="ListBullet"/>
      </w:pPr>
      <w:r>
        <w:t>Settings-Screen mit Theme, Spielerfarbe und Boardgröße.</w:t>
      </w:r>
    </w:p>
    <w:p>
      <w:pPr>
        <w:pStyle w:val="ListBullet"/>
      </w:pPr>
      <w:r>
        <w:t>Boardgrößen: 16 Karten (4×4), 24 Karten (4×6 bzw. 6×4), 36 Karten (6×6).</w:t>
      </w:r>
    </w:p>
    <w:p>
      <w:pPr>
        <w:pStyle w:val="ListBullet"/>
      </w:pPr>
      <w:r>
        <w:t>Vier Themes: Code Vibes, Gaming, DA Projects und Foods.</w:t>
      </w:r>
    </w:p>
    <w:p>
      <w:pPr>
        <w:pStyle w:val="ListBullet"/>
      </w:pPr>
      <w:r>
        <w:t>Game-Screen mit Punktestand, Current Player, Exit Game, Karten-Flip und Memory-Mechanik.</w:t>
      </w:r>
    </w:p>
    <w:p>
      <w:pPr>
        <w:pStyle w:val="ListBullet"/>
      </w:pPr>
      <w:r>
        <w:t>Result/Winner-/Draw-Screen nach Spielende.</w:t>
      </w:r>
    </w:p>
    <w:p>
      <w:pPr>
        <w:pStyle w:val="ListBullet"/>
      </w:pPr>
      <w:r>
        <w:t>Themes beeinflussen Farben, Kartenrückseiten und Kartenmotive.</w:t>
      </w:r>
    </w:p>
    <w:p>
      <w:pPr>
        <w:pStyle w:val="ListBullet"/>
      </w:pPr>
      <w:r>
        <w:t>Maximale Inhaltsbreite: 1440 px; Hintergründe dürfen über diese Breite hinaus den Viewport füllen.</w:t>
      </w:r>
    </w:p>
    <w:p>
      <w:pPr>
        <w:pStyle w:val="Heading1"/>
      </w:pPr>
      <w:r>
        <w:t>3. Technischer Stack und Setup</w:t>
      </w:r>
    </w:p>
    <w:p>
      <w:pPr>
        <w:pStyle w:val="ListBullet"/>
      </w:pPr>
      <w:r>
        <w:t>Vite als Dev-/Build-Tool.</w:t>
      </w:r>
    </w:p>
    <w:p>
      <w:pPr>
        <w:pStyle w:val="ListBullet"/>
      </w:pPr>
      <w:r>
        <w:t>TypeScript für Anwendungslogik.</w:t>
      </w:r>
    </w:p>
    <w:p>
      <w:pPr>
        <w:pStyle w:val="ListBullet"/>
      </w:pPr>
      <w:r>
        <w:t>SCSS/Sass für Styling.</w:t>
      </w:r>
    </w:p>
    <w:p>
      <w:pPr>
        <w:pStyle w:val="ListBullet"/>
      </w:pPr>
      <w:r>
        <w:t>npm für Pakete/Skripte.</w:t>
      </w:r>
    </w:p>
    <w:p>
      <w:pPr>
        <w:pStyle w:val="ListBullet"/>
      </w:pPr>
      <w:r>
        <w:t>Git lokal, GitHub als Remote-Repository.</w:t>
      </w:r>
    </w:p>
    <w:p>
      <w:r>
        <w:t>GitHub-Repository: EugenLiske/memory_app (im bisherigen Chat verwendet).</w:t>
      </w:r>
    </w:p>
    <w:p>
      <w:r>
        <w:t>Vite importiert die zentrale SCSS-Datei über main.ts. Das Projekt verwendet eine SPA-lite-Struktur: eine index.html, deren zentraler Render-Container dynamisch mit verschiedenen Screens befüllt wird.</w:t>
      </w:r>
    </w:p>
    <w:p>
      <w:pPr>
        <w:pStyle w:val="CodeBlock"/>
        <w:shd w:fill="F3F4F6"/>
      </w:pPr>
      <w:r>
        <w:t>// main.ts – aktueller Kern</w:t>
        <w:br/>
        <w:t>import './styles/style.scss';</w:t>
        <w:br/>
        <w:br/>
        <w:t>import { renderHomeScreen, initPlayButton } from './ts/home-screen';</w:t>
        <w:br/>
        <w:br/>
        <w:t>renderHomeScreen();</w:t>
        <w:br/>
        <w:t>initPlayButton();</w:t>
      </w:r>
    </w:p>
    <w:p>
      <w:pPr>
        <w:pStyle w:val="Heading1"/>
      </w:pPr>
      <w:r>
        <w:t>4. Grundlegende Architektur: SPA-lite</w:t>
      </w:r>
    </w:p>
    <w:p>
      <w:r>
        <w:t>Es gibt bewusst nicht für jeden Screen eine eigene HTML-Datei. Stattdessen bleibt index.html minimal und TypeScript rendert den jeweils aktiven Screen in einen festen Mount-Point.</w:t>
      </w:r>
    </w:p>
    <w:p>
      <w:pPr>
        <w:pStyle w:val="CodeBlock"/>
        <w:shd w:fill="F3F4F6"/>
      </w:pPr>
      <w:r>
        <w:t>&lt;body&gt;</w:t>
        <w:br/>
        <w:t xml:space="preserve">    &lt;div id="screen-content" class="screen-layout"&gt;&lt;/div&gt;</w:t>
        <w:br/>
        <w:t xml:space="preserve">    &lt;script type="module" src="./src/main.ts"&gt;&lt;/script&gt;</w:t>
        <w:br/>
        <w:t>&lt;/body&gt;</w:t>
      </w:r>
    </w:p>
    <w:p>
      <w:r>
        <w:t>Hinweis: In der zuletzt hochgeladenen index.html stand das script-Tag noch nach &lt;/body&gt;. Das wurde als kleiner HTML-Cleanup identifiziert: Das script-Tag sollte innerhalb des body stehen.</w:t>
      </w:r>
    </w:p>
    <w:p>
      <w:pPr>
        <w:pStyle w:val="Heading2"/>
      </w:pPr>
      <w:r>
        <w:t>4.1 Warum #screen-content bestehen bleibt</w:t>
      </w:r>
    </w:p>
    <w:p>
      <w:r>
        <w:t>Es wurde diskutiert, ob die max-width direkt auf &lt;main&gt; gelegt und der Wrapper entfernt werden sollte. Empfehlung: #screen-content behalten. Er ist nicht nur ein Layout-Hilfs-Div, sondern der feste Render-/Mount-Point der Anwendung. Zusätzlich trägt er die gemeinsame Inhaltsbegrenzung.</w:t>
      </w:r>
    </w:p>
    <w:p>
      <w:pPr>
        <w:pStyle w:val="CodeBlock"/>
        <w:shd w:fill="F3F4F6"/>
      </w:pPr>
      <w:r>
        <w:t>.screen-layout {</w:t>
        <w:br/>
        <w:t xml:space="preserve">    max-width: 1440px;</w:t>
        <w:br/>
        <w:t xml:space="preserve">    margin: 0 auto;</w:t>
        <w:br/>
        <w:t>}</w:t>
      </w:r>
    </w:p>
    <w:p>
      <w:r>
        <w:t>Die Rollen sind damit sauber getrennt: body = globale Seite und vollflächige Hintergründe; #screen-content = Renderbereich und maximale Inhaltsbreite; main = semantischer Inhalt des aktuellen Screens.</w:t>
      </w:r>
    </w:p>
    <w:p>
      <w:pPr>
        <w:pStyle w:val="Heading1"/>
      </w:pPr>
      <w:r>
        <w:t>5. Templates und Screen-Module</w:t>
      </w:r>
    </w:p>
    <w:p>
      <w:r>
        <w:t>Die HTML-Strukturen wurden aus index.html ausgelagert. Home- und Settings-Markup liegen zentral in templates.ts. Die Screen-Dateien besitzen die Screen-spezifische Render- und Verhaltenslogik.</w:t>
      </w:r>
    </w:p>
    <w:p>
      <w:pPr>
        <w:pStyle w:val="CodeBlock"/>
        <w:shd w:fill="F3F4F6"/>
      </w:pPr>
      <w:r>
        <w:t>src/</w:t>
        <w:br/>
        <w:t>├── main.ts</w:t>
        <w:br/>
        <w:t>├── ts/</w:t>
        <w:br/>
        <w:t>│   ├── templates.ts</w:t>
        <w:br/>
        <w:t>│   ├── home-screen.ts</w:t>
        <w:br/>
        <w:t>│   └── settings-screen.ts</w:t>
        <w:br/>
        <w:t>└── styles/</w:t>
        <w:br/>
        <w:t xml:space="preserve">    └── ...</w:t>
      </w:r>
    </w:p>
    <w:p>
      <w:r>
        <w:t>Für die aktuelle Projektgröße mit ungefähr vier Screens ist eine zentrale templates.ts bewusst akzeptiert. Ein vorschnelles Aufteilen in home-template.ts, settings-template.ts usw. wurde nicht empfohlen. Sollte templates.ts später unübersichtlich groß werden, kann dann neu bewertet werden.</w:t>
      </w:r>
    </w:p>
    <w:p>
      <w:pPr>
        <w:pStyle w:val="Heading1"/>
      </w:pPr>
      <w:r>
        <w:t>6. Home-Screen – aktueller Stand</w:t>
      </w:r>
    </w:p>
    <w:p>
      <w:r>
        <w:t>Der Home-Screen ist visuell und funktional fertig. renderHomeScreen() setzt zuerst den Seitenzustand am body und rendert danach das Home-Template in #screen-content.</w:t>
      </w:r>
    </w:p>
    <w:p>
      <w:pPr>
        <w:pStyle w:val="CodeBlock"/>
        <w:shd w:fill="F3F4F6"/>
      </w:pPr>
      <w:r>
        <w:t>export function renderHomeScreen(){</w:t>
        <w:br/>
        <w:t xml:space="preserve">    document.body.dataset.page = 'home';</w:t>
        <w:br/>
        <w:br/>
        <w:t xml:space="preserve">    const screenContainer =</w:t>
        <w:br/>
        <w:t xml:space="preserve">        document.getElementById('screen-content') as HTMLElement;</w:t>
        <w:br/>
        <w:br/>
        <w:t xml:space="preserve">    screenContainer.innerHTML = getHomeTemplate();</w:t>
        <w:br/>
        <w:t>}</w:t>
      </w:r>
    </w:p>
    <w:p>
      <w:r>
        <w:t>Das Home-Template enthält den Play-Button mit id="playGameButton". Danach wird initPlayButton() aufgerufen und registriert den Klick auf renderSettingsScreen().</w:t>
      </w:r>
    </w:p>
    <w:p>
      <w:pPr>
        <w:pStyle w:val="CodeBlock"/>
        <w:shd w:fill="F3F4F6"/>
      </w:pPr>
      <w:r>
        <w:t>export function initPlayButton(){</w:t>
        <w:br/>
        <w:t xml:space="preserve">    const playButton =</w:t>
        <w:br/>
        <w:t xml:space="preserve">        document.getElementById('playGameButton') as HTMLButtonElement;</w:t>
        <w:br/>
        <w:br/>
        <w:t xml:space="preserve">    playButton.addEventListener('click', renderSettingsScreen);</w:t>
        <w:br/>
        <w:t>}</w:t>
      </w:r>
    </w:p>
    <w:p>
      <w:r>
        <w:t>Der Name initPlayButton() wurde als passend bewertet: Die Funktion führt nicht sofort die Navigation aus, sondern initialisiert das zukünftige Verhalten des Buttons. setupPlayButton() wäre ebenfalls möglich, aber initPlayButton() passt konsistent zu den anderen Init-Funktionen.</w:t>
      </w:r>
    </w:p>
    <w:p>
      <w:pPr>
        <w:pStyle w:val="Heading1"/>
      </w:pPr>
      <w:r>
        <w:t>7. data-* als Brücke zwischen TypeScript und SCSS</w:t>
      </w:r>
    </w:p>
    <w:p>
      <w:r>
        <w:t>Für Screen-weite Styles wird der aktuelle Screen als data-page am body gesetzt. Das erlaubt vollflächige Hintergründe, während der eigentliche Inhalt weiterhin auf 1440 px begrenzt bleibt.</w:t>
      </w:r>
    </w:p>
    <w:p>
      <w:pPr>
        <w:pStyle w:val="CodeBlock"/>
        <w:shd w:fill="F3F4F6"/>
      </w:pPr>
      <w:r>
        <w:t>document.body.dataset.page = 'settings';</w:t>
        <w:br/>
        <w:br/>
        <w:t>// ergibt:</w:t>
        <w:br/>
        <w:t>&lt;body data-page="settings"&gt;</w:t>
      </w:r>
    </w:p>
    <w:p>
      <w:pPr>
        <w:pStyle w:val="CodeBlock"/>
        <w:shd w:fill="F3F4F6"/>
      </w:pPr>
      <w:r>
        <w:t>body[data-page='home'] {</w:t>
        <w:br/>
        <w:t xml:space="preserve">    background-color: ...;</w:t>
        <w:br/>
        <w:t>}</w:t>
        <w:br/>
        <w:br/>
        <w:t>body[data-page='settings'] {</w:t>
        <w:br/>
        <w:t xml:space="preserve">    background-color: ...;</w:t>
        <w:br/>
        <w:t>}</w:t>
      </w:r>
    </w:p>
    <w:p>
      <w:r>
        <w:t>data-page rendert den Screen nicht selbst. TypeScript rendert den Screen und setzt gleichzeitig einen DOM-Zustand, auf den CSS reagieren kann.</w:t>
      </w:r>
    </w:p>
    <w:p>
      <w:pPr>
        <w:shd w:fill="FFF8E7"/>
      </w:pPr>
      <w:r>
        <w:rPr>
          <w:b/>
        </w:rPr>
        <w:t xml:space="preserve">Merksatz: </w:t>
      </w:r>
      <w:r>
        <w:t>App-State und DOM/CSS-State sind getrennte Rollen. gameSettings ist die Datenquelle; data-* ist besonders nützlich, wenn CSS auf einen Zustand reagieren soll.</w:t>
      </w:r>
    </w:p>
    <w:p>
      <w:pPr>
        <w:pStyle w:val="Heading2"/>
      </w:pPr>
      <w:r>
        <w:t>7.1 Geplantes data-theme für den Game-Screen</w:t>
      </w:r>
    </w:p>
    <w:p>
      <w:r>
        <w:t>Für den Game-Screen ist später das gleiche Muster sinnvoll. Beispiel: &lt;body data-page="game" data-theme="gaming"&gt;. data-page beschreibt den aktiven Screen, data-theme das aktive visuelle Theme. gameSettings.theme bleibt dabei die eigentliche Datenquelle; beim Rendern wird daraus bei Bedarf data-theme gesetzt.</w:t>
      </w:r>
    </w:p>
    <w:p>
      <w:pPr>
        <w:pStyle w:val="CodeBlock"/>
        <w:shd w:fill="F3F4F6"/>
      </w:pPr>
      <w:r>
        <w:t>gameSettings.theme</w:t>
        <w:br/>
        <w:t xml:space="preserve">    ↓</w:t>
        <w:br/>
        <w:t>renderGameScreen()</w:t>
        <w:br/>
        <w:t xml:space="preserve">    ↓</w:t>
        <w:br/>
        <w:t>body.dataset.page = 'game'</w:t>
        <w:br/>
        <w:t>body.dataset.theme = gameSettings.theme</w:t>
        <w:br/>
        <w:t xml:space="preserve">    ↓</w:t>
        <w:br/>
        <w:t>SCSS reagiert auf page/theme</w:t>
      </w:r>
    </w:p>
    <w:p>
      <w:pPr>
        <w:pStyle w:val="Heading1"/>
      </w:pPr>
      <w:r>
        <w:t>8. Settings-Screen – aktueller Stand</w:t>
      </w:r>
    </w:p>
    <w:p>
      <w:r>
        <w:t>Der Settings-Screen ist visuell und funktional fertig, mit Ausnahme der Start-Game-Navigation bzw. Erzeugung des eigentlichen Spiels. Diese wurde bewusst aufgeschoben, bis das Game Board existiert.</w:t>
      </w:r>
    </w:p>
    <w:p>
      <w:pPr>
        <w:pStyle w:val="ListBullet"/>
      </w:pPr>
      <w:r>
        <w:t>Theme-Radios: codeVibes, gaming, DAProjects, foods.</w:t>
      </w:r>
    </w:p>
    <w:p>
      <w:pPr>
        <w:pStyle w:val="ListBullet"/>
      </w:pPr>
      <w:r>
        <w:t>Player-Radios: blue, orange.</w:t>
      </w:r>
    </w:p>
    <w:p>
      <w:pPr>
        <w:pStyle w:val="ListBullet"/>
      </w:pPr>
      <w:r>
        <w:t>Board Size: 16, 24, 36.</w:t>
      </w:r>
    </w:p>
    <w:p>
      <w:pPr>
        <w:pStyle w:val="ListBullet"/>
      </w:pPr>
      <w:r>
        <w:t>Kein Radio ist standardmäßig checked.</w:t>
      </w:r>
    </w:p>
    <w:p>
      <w:pPr>
        <w:pStyle w:val="ListBullet"/>
      </w:pPr>
      <w:r>
        <w:t>Start-Button ist initial disabled.</w:t>
      </w:r>
    </w:p>
    <w:p>
      <w:pPr>
        <w:pStyle w:val="ListBullet"/>
      </w:pPr>
      <w:r>
        <w:t>Summary-Bar zeigt die getroffenen Einstellungen.</w:t>
      </w:r>
    </w:p>
    <w:p>
      <w:pPr>
        <w:pStyle w:val="ListBullet"/>
      </w:pPr>
      <w:r>
        <w:t>Theme-Preview reagiert auf Hover und persistiert nach Auswahl.</w:t>
      </w:r>
    </w:p>
    <w:p>
      <w:pPr>
        <w:pStyle w:val="ListBullet"/>
      </w:pPr>
      <w:r>
        <w:t>Preview ist initial grau; das img besitzt zunächst kein src.</w:t>
      </w:r>
    </w:p>
    <w:p>
      <w:pPr>
        <w:pStyle w:val="Heading2"/>
      </w:pPr>
      <w:r>
        <w:t>8.1 Render-Reihenfolge und wichtiger DOM-Lernpunkt</w:t>
      </w:r>
    </w:p>
    <w:p>
      <w:r>
        <w:t>Nach dem Auslagern des Settings-HTML trat ein wichtiger Fehler auf: Die Settings-Listener wurden in main.ts initialisiert, bevor der Settings-Screen überhaupt im DOM existierte. querySelectorAll() lieferte deshalb leere NodeLists; forEach lief über 0 Elemente; entsprechend wurden 0 Listener registriert. Das ist legal und verursacht keinen Konsolenfehler.</w:t>
      </w:r>
    </w:p>
    <w:p>
      <w:r>
        <w:t>Die korrekte Reihenfolge ist jetzt:</w:t>
      </w:r>
    </w:p>
    <w:p>
      <w:pPr>
        <w:pStyle w:val="CodeBlock"/>
        <w:shd w:fill="F3F4F6"/>
      </w:pPr>
      <w:r>
        <w:t>export function renderSettingsScreen(){</w:t>
        <w:br/>
        <w:t xml:space="preserve">    document.body.dataset.page = 'settings';</w:t>
        <w:br/>
        <w:br/>
        <w:t xml:space="preserve">    const screenContainer =</w:t>
        <w:br/>
        <w:t xml:space="preserve">        document.getElementById('screen-content') as HTMLElement;</w:t>
        <w:br/>
        <w:br/>
        <w:t xml:space="preserve">    screenContainer.innerHTML = getSettingsScreenTemplate();</w:t>
        <w:br/>
        <w:br/>
        <w:t xml:space="preserve">    initGameThemeSelection();</w:t>
        <w:br/>
        <w:t xml:space="preserve">    initPlayerSelection();</w:t>
        <w:br/>
        <w:t xml:space="preserve">    initBoardSizeSelection();</w:t>
        <w:br/>
        <w:t xml:space="preserve">    setupThemePreview();</w:t>
        <w:br/>
        <w:t>}</w:t>
      </w:r>
    </w:p>
    <w:p>
      <w:pPr>
        <w:shd w:fill="FFF8E7"/>
      </w:pPr>
      <w:r>
        <w:rPr>
          <w:b/>
        </w:rPr>
        <w:t xml:space="preserve">Merksatz: </w:t>
      </w:r>
      <w:r>
        <w:t>Bei dynamisch gerenderten Screens gilt: HTML erzeugen → Elemente existieren → Elemente suchen → Listener anhängen.</w:t>
      </w:r>
    </w:p>
    <w:p>
      <w:pPr>
        <w:pStyle w:val="Heading2"/>
      </w:pPr>
      <w:r>
        <w:t>8.2 Modulgrenze Settings</w:t>
      </w:r>
    </w:p>
    <w:p>
      <w:r>
        <w:t>Die vier Settings-Init-Funktionen werden inzwischen nur noch innerhalb von settings-screen.ts gebraucht. Daher wurde als Cleanup empfohlen, ihre export-Schlüsselwörter später zu entfernen. Von außen soll idealerweise nur renderSettingsScreen() benötigt werden; die interne Initialisierung bleibt Implementierungsdetail des Moduls.</w:t>
      </w:r>
    </w:p>
    <w:p>
      <w:pPr>
        <w:pStyle w:val="Heading1"/>
      </w:pPr>
      <w:r>
        <w:t>9. Settings-State und TypeScript-Modellierung</w:t>
      </w:r>
    </w:p>
    <w:p>
      <w:pPr>
        <w:pStyle w:val="CodeBlock"/>
        <w:shd w:fill="F3F4F6"/>
      </w:pPr>
      <w:r>
        <w:t>type ThemeKey = 'codeVibes' | 'gaming' | 'DAProjects' | 'foods';</w:t>
        <w:br/>
        <w:t>type PlayerKey = 'blue' | 'orange';</w:t>
        <w:br/>
        <w:t>type BoardSizeKey = 16 | 24 | 36;</w:t>
        <w:br/>
        <w:br/>
        <w:t>interface GameSettings {</w:t>
        <w:br/>
        <w:t xml:space="preserve">    theme: ThemeKey | null;</w:t>
        <w:br/>
        <w:t xml:space="preserve">    player: PlayerKey | null;</w:t>
        <w:br/>
        <w:t xml:space="preserve">    boardSize: BoardSizeKey | null;</w:t>
        <w:br/>
        <w:t>}</w:t>
        <w:br/>
        <w:br/>
        <w:t>let gameSettings: GameSettings = {</w:t>
        <w:br/>
        <w:t xml:space="preserve">    theme: null,</w:t>
        <w:br/>
        <w:t xml:space="preserve">    player: null,</w:t>
        <w:br/>
        <w:t xml:space="preserve">    boardSize: null</w:t>
        <w:br/>
        <w:t>};</w:t>
      </w:r>
    </w:p>
    <w:p>
      <w:r>
        <w:t>Die Union Types modellieren erlaubte technische Werte. null gehört bewusst in die Properties des Interfaces und nicht in ThemeKey/PlayerKey/BoardSizeKey, weil null 'noch keine Auswahl' bedeutet und kein Theme/Player/Boardwert ist.</w:t>
      </w:r>
    </w:p>
    <w:p>
      <w:pPr>
        <w:pStyle w:val="Heading2"/>
      </w:pPr>
      <w:r>
        <w:t>9.1 DOM-Werte und Type Assertions</w:t>
      </w:r>
    </w:p>
    <w:p>
      <w:r>
        <w:t>HTMLInputElement.value ist in TypeScript grundsätzlich string. TypeScript leitet aus value="gaming" im HTML nicht automatisch den exakten Union Type ab. Daher werden Werte an der DOM→State-Grenze eingegrenzt.</w:t>
      </w:r>
    </w:p>
    <w:p>
      <w:pPr>
        <w:pStyle w:val="CodeBlock"/>
        <w:shd w:fill="F3F4F6"/>
      </w:pPr>
      <w:r>
        <w:t>gameSettings.theme = settingOption.value as ThemeKey;</w:t>
        <w:br/>
        <w:t>gameSettings.player = settingOption.value as PlayerKey;</w:t>
        <w:br/>
        <w:t>gameSettings.boardSize = Number(settingOption.value) as BoardSizeKey;</w:t>
      </w:r>
    </w:p>
    <w:p>
      <w:r>
        <w:t>Beim Board Size ist zusätzlich Number(...) notwendig, weil selbst value="16" aus dem DOM als String "16" kommt, während der App-State die Zahl 16 | 24 | 36 speichern soll.</w:t>
      </w:r>
    </w:p>
    <w:p>
      <w:pPr>
        <w:pStyle w:val="Heading2"/>
      </w:pPr>
      <w:r>
        <w:t>9.2 keyof GameSettings</w:t>
      </w:r>
    </w:p>
    <w:p>
      <w:r>
        <w:t>keyof GameSettings ergibt die Union 'theme' | 'player' | 'boardSize'. Der Parameter gameSettingKey beschreibt, welche Property bearbeitet wird. Er ist nicht der neue Wert dieser Property.</w:t>
      </w:r>
    </w:p>
    <w:p>
      <w:pPr>
        <w:pStyle w:val="CodeBlock"/>
        <w:shd w:fill="F3F4F6"/>
      </w:pPr>
      <w:r>
        <w:t>gameSettingKey      // z. B. 'theme'</w:t>
        <w:br/>
        <w:t>settingOption.value // z. B. 'gaming'</w:t>
        <w:br/>
        <w:br/>
        <w:t>Ziel:</w:t>
        <w:br/>
        <w:t>gameSettings.theme = 'gaming';</w:t>
        <w:br/>
        <w:br/>
        <w:t>Nicht:</w:t>
        <w:br/>
        <w:t>gameSettings.theme = 'theme';</w:t>
      </w:r>
    </w:p>
    <w:p>
      <w:pPr>
        <w:pStyle w:val="Heading1"/>
      </w:pPr>
      <w:r>
        <w:t>10. setupSettingSelection – Namens- und Verantwortungsentscheidung</w:t>
      </w:r>
    </w:p>
    <w:p>
      <w:r>
        <w:t>Die gemeinsame Hilfsfunktion hieß zunächst setupSummaryBarUpdate(). Dieser Name wurde als zu eng erkannt, weil die Funktion inzwischen mehr erledigt als nur die Summary-Bar. Der bevorzugte neue Name ist setupSettingSelection().</w:t>
      </w:r>
    </w:p>
    <w:p>
      <w:r>
        <w:t>Sprachliche Herleitung: setup = Verhalten einrichten; Setting = eine einzelne Einstellungskategorie (Theme, Player oder Board Size); Selection = Verhalten beim Auswählen einer Option. settingOptions ist dagegen Plural, weil eine NodeList mit mehreren Radio-Inputs verarbeitet wird; settingOption bezeichnet im forEach jeweils einen einzelnen Input.</w:t>
      </w:r>
    </w:p>
    <w:p>
      <w:r>
        <w:t>Die Funktion richtet pro Radio-Input drei zentrale Reaktionen ein:</w:t>
      </w:r>
    </w:p>
    <w:p>
      <w:pPr>
        <w:pStyle w:val="ListNumber"/>
      </w:pPr>
      <w:r>
        <w:t>Summary-Bar: sichtbaren Label-Text der gewählten Option übernehmen.</w:t>
      </w:r>
    </w:p>
    <w:p>
      <w:pPr>
        <w:pStyle w:val="ListNumber"/>
      </w:pPr>
      <w:r>
        <w:t>Game-State: technischen Wert in gameSettings speichern.</w:t>
      </w:r>
    </w:p>
    <w:p>
      <w:pPr>
        <w:pStyle w:val="ListNumber"/>
      </w:pPr>
      <w:r>
        <w:t>Start-Button: nach jeder Auswahl prüfen, ob alle drei Kategorien gewählt wurden.</w:t>
      </w:r>
    </w:p>
    <w:p>
      <w:pPr>
        <w:pStyle w:val="CodeBlock"/>
        <w:shd w:fill="F3F4F6"/>
      </w:pPr>
      <w:r>
        <w:t>function setupSettingSelection(</w:t>
        <w:br/>
        <w:t xml:space="preserve">    settingOptions: NodeListOf&lt;HTMLInputElement&gt;,</w:t>
        <w:br/>
        <w:t xml:space="preserve">    summaryBar: HTMLElement,</w:t>
        <w:br/>
        <w:t xml:space="preserve">    gameSettingKey: keyof GameSettings</w:t>
        <w:br/>
        <w:t>): void {</w:t>
        <w:br/>
        <w:t xml:space="preserve">    // pro settingOption: change-Listener</w:t>
        <w:br/>
        <w:t xml:space="preserve">    // → Summary</w:t>
        <w:br/>
        <w:t xml:space="preserve">    // → gameSettings</w:t>
        <w:br/>
        <w:t xml:space="preserve">    // → updateStartButtonState()</w:t>
        <w:br/>
        <w:t>}</w:t>
      </w:r>
    </w:p>
    <w:p>
      <w:pPr>
        <w:pStyle w:val="Heading1"/>
      </w:pPr>
      <w:r>
        <w:t>11. Theme Preview – aktuelles Verhalten</w:t>
      </w:r>
    </w:p>
    <w:p>
      <w:r>
        <w:t>Die Preview besitzt ein img ohne src. CSS blendet es aus, solange das src-Attribut fehlt. Der Wrapper selbst bleibt sichtbar und liefert den grauen Ausgangszustand.</w:t>
      </w:r>
    </w:p>
    <w:p>
      <w:pPr>
        <w:pStyle w:val="CodeBlock"/>
        <w:shd w:fill="F3F4F6"/>
      </w:pPr>
      <w:r>
        <w:t>.settings-screen__preview-image:not([src]) {</w:t>
        <w:br/>
        <w:t xml:space="preserve">    display: none;</w:t>
        <w:br/>
        <w:t>}</w:t>
      </w:r>
    </w:p>
    <w:p>
      <w:r>
        <w:t>mouseenter auf einem Theme-Container zeigt temporär das zugehörige Preview-Bild. mouseleave stellt entweder das dauerhaft ausgewählte Theme wieder her oder entfernt src, wenn noch nichts ausgewählt wurde. Ein change-Event auf dem Radio speichert die ausgewählte Preview dauerhaft.</w:t>
      </w:r>
    </w:p>
    <w:p>
      <w:r>
        <w:t>Die Hover-Listener sitzen auf .setting-option statt auf dem Input selbst, weil auch das Hovering über Label/Container als Vorschau reagieren soll. Der Selector .setting-option:has(input[name="theme"]) wählt nur die Theme-Optionen.</w:t>
      </w:r>
    </w:p>
    <w:p>
      <w:r>
        <w:t>Kleiner möglicher Cleanup: PreviewImagesKey dupliziert aktuell exakt ThemeKey. Langfristig kann ThemeKey wiederverwendet werden. Das ist kein Fehler und muss nicht vor dem Board refaktoriert werden.</w:t>
      </w:r>
    </w:p>
    <w:p>
      <w:pPr>
        <w:pStyle w:val="Heading1"/>
      </w:pPr>
      <w:r>
        <w:t>12. SCSS-Architektur und Konventionen</w:t>
      </w:r>
    </w:p>
    <w:p>
      <w:r>
        <w:t>Das Styling folgt einer 7–1-artigen Struktur mit abstracts, base, components, layout, pages, themes und vendors. Kebab-case wird für Dateien/Klassen bevorzugt, SCSS-Partials beginnen mit Unterstrich.</w:t>
      </w:r>
    </w:p>
    <w:p>
      <w:pPr>
        <w:pStyle w:val="ListBullet"/>
      </w:pPr>
      <w:r>
        <w:t>pages: Styling eines einzelnen Screens.</w:t>
      </w:r>
    </w:p>
    <w:p>
      <w:pPr>
        <w:pStyle w:val="ListBullet"/>
      </w:pPr>
      <w:r>
        <w:t>base: globale Grundregeln.</w:t>
      </w:r>
    </w:p>
    <w:p>
      <w:pPr>
        <w:pStyle w:val="ListBullet"/>
      </w:pPr>
      <w:r>
        <w:t>components: wiederverwendbare UI-Komponenten.</w:t>
      </w:r>
    </w:p>
    <w:p>
      <w:pPr>
        <w:pStyle w:val="ListBullet"/>
      </w:pPr>
      <w:r>
        <w:t>themes: Theme-spezifische Varianten.</w:t>
      </w:r>
    </w:p>
    <w:p>
      <w:pPr>
        <w:pStyle w:val="ListBullet"/>
      </w:pPr>
      <w:r>
        <w:t>layout: wiederkehrende größere Layout-Strukturen.</w:t>
      </w:r>
    </w:p>
    <w:p>
      <w:r>
        <w:t>Der Reset setzt box-sizing und margin global, entfernt Button-/Fieldset-Defaults gezielt, aber setzt bewusst nicht pauschal padding: 0 auf alle Elemente.</w:t>
      </w:r>
    </w:p>
    <w:p>
      <w:pPr>
        <w:pStyle w:val="Heading2"/>
      </w:pPr>
      <w:r>
        <w:t>12.1 Buttons</w:t>
      </w:r>
    </w:p>
    <w:p>
      <w:r>
        <w:t>Der wiederverwendbare Block heißt .action-button, mit Screen-/Kontext-Modifikatoren wie .action-button--homescreen und .action-button--settings. BEM-Elemente bleiben am Block, z. B. .action-button__start-icon. Der Settings-Start-Button besitzt aktive und disabled Icons; :disabled bzw. :not(:disabled):hover steuern Zustände.</w:t>
      </w:r>
    </w:p>
    <w:p>
      <w:pPr>
        <w:pStyle w:val="Heading1"/>
      </w:pPr>
      <w:r>
        <w:t>13. Semantik und HTML-Konventionen</w:t>
      </w:r>
    </w:p>
    <w:p>
      <w:pPr>
        <w:pStyle w:val="ListBullet"/>
      </w:pPr>
      <w:r>
        <w:t>Semantische Elemente bevorzugen; kein unnötiger div soup.</w:t>
      </w:r>
    </w:p>
    <w:p>
      <w:pPr>
        <w:pStyle w:val="ListBullet"/>
      </w:pPr>
      <w:r>
        <w:t>Heading-Hierarchie bewusst einsetzen.</w:t>
      </w:r>
    </w:p>
    <w:p>
      <w:pPr>
        <w:pStyle w:val="ListBullet"/>
      </w:pPr>
      <w:r>
        <w:t>fieldset/legend für zusammengehörige Radio-Gruppen.</w:t>
      </w:r>
    </w:p>
    <w:p>
      <w:pPr>
        <w:pStyle w:val="ListBullet"/>
      </w:pPr>
      <w:r>
        <w:t>label for und eindeutige ids für Inputs.</w:t>
      </w:r>
    </w:p>
    <w:p>
      <w:pPr>
        <w:pStyle w:val="ListBullet"/>
      </w:pPr>
      <w:r>
        <w:t>Englische Klassen-/Bezeichner.</w:t>
      </w:r>
    </w:p>
    <w:p>
      <w:pPr>
        <w:pStyle w:val="ListBullet"/>
      </w:pPr>
      <w:r>
        <w:t>Dekorative Bilder erhalten leeres alt="".</w:t>
      </w:r>
    </w:p>
    <w:p>
      <w:pPr>
        <w:pStyle w:val="ListBullet"/>
      </w:pPr>
      <w:r>
        <w:t>main bleibt der semantische Hauptinhalt des aktuell gerenderten Screens.</w:t>
      </w:r>
    </w:p>
    <w:p>
      <w:pPr>
        <w:pStyle w:val="Heading1"/>
      </w:pPr>
      <w:r>
        <w:t>14. Unmittelbar nächster Projektabschnitt: Game Board</w:t>
      </w:r>
    </w:p>
    <w:p>
      <w:r>
        <w:t>Home und Settings gelten als abgeschlossen. Der nächste Schwerpunkt ist board.ts bzw. der Game-Screen. Als erstes wird ausschließlich das Code-Vibes-Theme mit 16 Karten (4×4) aufgebaut. Erst wenn diese Variante visuell und spielmechanisch funktioniert, werden Boardgrößen und Themes verallgemeinert.</w:t>
      </w:r>
    </w:p>
    <w:p>
      <w:pPr>
        <w:pStyle w:val="Heading2"/>
      </w:pPr>
      <w:r>
        <w:t>14.1 Empfohlene Reihenfolge</w:t>
      </w:r>
    </w:p>
    <w:p>
      <w:pPr>
        <w:pStyle w:val="ListNumber"/>
      </w:pPr>
      <w:r>
        <w:t>Statisches Code-Vibes-Game-Layout mit Header und 4×4 Board nachbauen.</w:t>
      </w:r>
    </w:p>
    <w:p>
      <w:pPr>
        <w:pStyle w:val="ListNumber"/>
      </w:pPr>
      <w:r>
        <w:t>Eine saubere, wiederverwendbare Kartenstruktur mit Vorder- und Rückseite definieren.</w:t>
      </w:r>
    </w:p>
    <w:p>
      <w:pPr>
        <w:pStyle w:val="ListNumber"/>
      </w:pPr>
      <w:r>
        <w:t>Flip-Effekt bereits in HTML/SCSS testen, zunächst über einen manuellen Zustand/eine Klasse.</w:t>
      </w:r>
    </w:p>
    <w:p>
      <w:pPr>
        <w:pStyle w:val="ListNumber"/>
      </w:pPr>
      <w:r>
        <w:t>Danach Karten über TypeScript/Daten generieren statt 16 individuelle Karten dauerhaft zu hardcoden.</w:t>
      </w:r>
    </w:p>
    <w:p>
      <w:pPr>
        <w:pStyle w:val="ListNumber"/>
      </w:pPr>
      <w:r>
        <w:t>Memory-Mechanik implementieren: Shuffle, Aufdecken, Paarvergleich, Trefferzustand, Spielerwechsel, Punkte.</w:t>
      </w:r>
    </w:p>
    <w:p>
      <w:pPr>
        <w:pStyle w:val="ListNumber"/>
      </w:pPr>
      <w:r>
        <w:t>Current Player und Score dynamisch aktualisieren.</w:t>
      </w:r>
    </w:p>
    <w:p>
      <w:pPr>
        <w:pStyle w:val="ListNumber"/>
      </w:pPr>
      <w:r>
        <w:t>Exit-Game-Button und Bestätigungs-Popup ergänzen.</w:t>
      </w:r>
    </w:p>
    <w:p>
      <w:pPr>
        <w:pStyle w:val="ListNumber"/>
      </w:pPr>
      <w:r>
        <w:t>Danach 24/36 Karten und weitere Themes verallgemeinern.</w:t>
      </w:r>
    </w:p>
    <w:p>
      <w:pPr>
        <w:pStyle w:val="ListNumber"/>
      </w:pPr>
      <w:r>
        <w:t>Zum Schluss Result/Winner-/Draw-Screen.</w:t>
      </w:r>
    </w:p>
    <w:p>
      <w:pPr>
        <w:pStyle w:val="Heading2"/>
      </w:pPr>
      <w:r>
        <w:t>14.2 Was jetzt statisch sein darf</w:t>
      </w:r>
    </w:p>
    <w:p>
      <w:r>
        <w:t>Für den ersten HTML/SCSS-Prototyp darf die Kartenrückseite ein Testbild sein. Die card-face-Seite kann sogar nur eine Background-Color besitzen. Das reicht, um Größe, Grid, Perspektive, transform, backface-visibility und Flip-Animation zu entwickeln.</w:t>
      </w:r>
    </w:p>
    <w:p>
      <w:pPr>
        <w:shd w:fill="FFF8E7"/>
      </w:pPr>
      <w:r>
        <w:rPr>
          <w:b/>
        </w:rPr>
        <w:t xml:space="preserve">Merksatz: </w:t>
      </w:r>
      <w:r>
        <w:t>Der Flip-Effekt ist nicht rein TypeScript. Die visuelle Mechanik gehört bewusst schon in die HTML/SCSS-Phase; TypeScript entscheidet später nur, wann eine Karte den Flip-Zustand erhält.</w:t>
      </w:r>
    </w:p>
    <w:p>
      <w:pPr>
        <w:pStyle w:val="Heading1"/>
      </w:pPr>
      <w:r>
        <w:t>15. Geplantes Kartenmodell</w:t>
      </w:r>
    </w:p>
    <w:p>
      <w:r>
        <w:t>Die Kartenstruktur ist statisch/reproduzierbar, die Karteninhalte sind dynamische Daten. Es soll nicht für jede Boardposition ein anderes Motiv im HTML hardcodiert werden.</w:t>
      </w:r>
    </w:p>
    <w:p>
      <w:pPr>
        <w:pStyle w:val="CodeBlock"/>
        <w:shd w:fill="F3F4F6"/>
      </w:pPr>
      <w:r>
        <w:t>memory-card</w:t>
        <w:br/>
        <w:t>└── card-inner</w:t>
        <w:br/>
        <w:t xml:space="preserve">    ├── card-back</w:t>
        <w:br/>
        <w:t xml:space="preserve">    └── card-face</w:t>
      </w:r>
    </w:p>
    <w:p>
      <w:r>
        <w:t>Die exakten Klassennamen sind noch nicht festgeschrieben. Wichtig ist das Konzept: ein Kartencontainer, ein drehbarer innerer Bereich und zwei Seiten.</w:t>
      </w:r>
    </w:p>
    <w:p>
      <w:pPr>
        <w:pStyle w:val="Heading2"/>
      </w:pPr>
      <w:r>
        <w:t>15.1 Memory-Daten für 16 Karten</w:t>
      </w:r>
    </w:p>
    <w:p>
      <w:r>
        <w:t>Ein 16-Karten-Memory besteht logisch aus 8 Motiven, jeweils doppelt. Die Motive werden verdoppelt und anschließend vor dem Rendern gemischt. Die Position eines Motivs darf also nicht im HTML festgelegt sein.</w:t>
      </w:r>
    </w:p>
    <w:p>
      <w:pPr>
        <w:pStyle w:val="CodeBlock"/>
        <w:shd w:fill="F3F4F6"/>
      </w:pPr>
      <w:r>
        <w:t>8 Motive × 2 = 16 Karten</w:t>
        <w:br/>
        <w:br/>
        <w:t>Vor Shuffle:</w:t>
        <w:br/>
        <w:t>A A B B C C D D E E F F G G H H</w:t>
        <w:br/>
        <w:br/>
        <w:t>Nach Shuffle, beispielhaft:</w:t>
        <w:br/>
        <w:t>C F A H B D C E G A F B D H E G</w:t>
      </w:r>
    </w:p>
    <w:p>
      <w:pPr>
        <w:pStyle w:val="Heading2"/>
      </w:pPr>
      <w:r>
        <w:t>15.2 Theme-Daten und Bildpfade</w:t>
      </w:r>
    </w:p>
    <w:p>
      <w:r>
        <w:t>Später besitzt jedes Theme seine eigene Kartenrückseite und einen Pool themespezifischer Motive. Die Bildpfade müssen selbstverständlich irgendwo im Code/Datenmodell definiert sein. Das ist sinnvolles Konfigurations-/Datendefinieren und nicht das problematische Hardcoding einzelner Boardpositionen.</w:t>
      </w:r>
    </w:p>
    <w:p>
      <w:pPr>
        <w:pStyle w:val="CodeBlock"/>
        <w:shd w:fill="F3F4F6"/>
      </w:pPr>
      <w:r>
        <w:t>themes</w:t>
        <w:br/>
        <w:t>├── codeVibes</w:t>
        <w:br/>
        <w:t>│   ├── cardBack</w:t>
        <w:br/>
        <w:t>│   └── cardFaces [...]</w:t>
        <w:br/>
        <w:t>├── gaming</w:t>
        <w:br/>
        <w:t>│   ├── cardBack</w:t>
        <w:br/>
        <w:t>│   └── cardFaces [...]</w:t>
        <w:br/>
        <w:t>├── DAProjects</w:t>
        <w:br/>
        <w:t>│   ├── cardBack</w:t>
        <w:br/>
        <w:t>│   └── cardFaces [...]</w:t>
        <w:br/>
        <w:t>└── foods</w:t>
        <w:br/>
        <w:t xml:space="preserve">    ├── cardBack</w:t>
        <w:br/>
        <w:t xml:space="preserve">    └── cardFaces [...]</w:t>
      </w:r>
    </w:p>
    <w:p>
      <w:r>
        <w:t>Langfristiger Datenfluss: gameSettings.theme → passendes Theme-Datenset → benötigte Motive auswählen → verdoppeln → mischen → Karten rendern.</w:t>
      </w:r>
    </w:p>
    <w:p>
      <w:pPr>
        <w:pStyle w:val="Heading1"/>
      </w:pPr>
      <w:r>
        <w:t>16. Boardgrößen: nicht drei getrennte Templates</w:t>
      </w:r>
    </w:p>
    <w:p>
      <w:r>
        <w:t>16, 24 und 36 Karten sollen als unterschiedliche Konfigurationen desselben Boards behandelt werden, nicht als drei separat gepflegte HTML-Templates.</w:t>
      </w:r>
    </w:p>
    <w:p>
      <w:pPr>
        <w:pStyle w:val="CodeBlock"/>
        <w:shd w:fill="F3F4F6"/>
      </w:pPr>
      <w:r>
        <w:t>gameSettings.boardSize</w:t>
        <w:br/>
        <w:t xml:space="preserve">    ↓</w:t>
        <w:br/>
        <w:t>Anzahl Karten bestimmen</w:t>
        <w:br/>
        <w:t xml:space="preserve">    ↓</w:t>
        <w:br/>
        <w:t>benötigte Anzahl Paare bestimmen</w:t>
        <w:br/>
        <w:t xml:space="preserve">    ↓</w:t>
        <w:br/>
        <w:t>Motive auswählen und verdoppeln</w:t>
        <w:br/>
        <w:t xml:space="preserve">    ↓</w:t>
        <w:br/>
        <w:t>Shuffle</w:t>
        <w:br/>
        <w:t xml:space="preserve">    ↓</w:t>
        <w:br/>
        <w:t>Karten rendern</w:t>
        <w:br/>
        <w:t xml:space="preserve">    ↓</w:t>
        <w:br/>
        <w:t>Grid passend konfigurieren</w:t>
      </w:r>
    </w:p>
    <w:p>
      <w:r>
        <w:t>Zielgrößen laut Designs: 16 = 4×4, 24 = 4×6/6×4, 36 = 6×6.</w:t>
      </w:r>
    </w:p>
    <w:p>
      <w:pPr>
        <w:pStyle w:val="Heading1"/>
      </w:pPr>
      <w:r>
        <w:t>17. Game-Screen: statische und dynamische Teile</w:t>
      </w:r>
    </w:p>
    <w:p>
      <w:r>
        <w:t>Der Header des Game-Screens kann zunächst statisch nachgebaut werden:</w:t>
      </w:r>
    </w:p>
    <w:p>
      <w:pPr>
        <w:pStyle w:val="CodeBlock"/>
        <w:shd w:fill="F3F4F6"/>
      </w:pPr>
      <w:r>
        <w:t>[ Blue 0 | Orange 0 ]    Current player: Blue    [ Exit game ]</w:t>
      </w:r>
    </w:p>
    <w:p>
      <w:r>
        <w:t>Später ersetzt TypeScript die dynamischen Werte:</w:t>
      </w:r>
    </w:p>
    <w:p>
      <w:pPr>
        <w:pStyle w:val="ListBullet"/>
      </w:pPr>
      <w:r>
        <w:t>Punktestand Blue/Orange.</w:t>
      </w:r>
    </w:p>
    <w:p>
      <w:pPr>
        <w:pStyle w:val="ListBullet"/>
      </w:pPr>
      <w:r>
        <w:t>Current Player.</w:t>
      </w:r>
    </w:p>
    <w:p>
      <w:pPr>
        <w:pStyle w:val="ListBullet"/>
      </w:pPr>
      <w:r>
        <w:t>Boardkarten und deren Motive.</w:t>
      </w:r>
    </w:p>
    <w:p>
      <w:pPr>
        <w:pStyle w:val="ListBullet"/>
      </w:pPr>
      <w:r>
        <w:t>Flip-/Matched-Zustände.</w:t>
      </w:r>
    </w:p>
    <w:p>
      <w:pPr>
        <w:pStyle w:val="ListBullet"/>
      </w:pPr>
      <w:r>
        <w:t>Theme-/Board-Konfiguration.</w:t>
      </w:r>
    </w:p>
    <w:p>
      <w:r>
        <w:t>Der Exit-Button kann im ersten Layout zunächst nur visuell existieren. Die Popup-/Bestätigungslogik ist nach der grundlegenden Memory-Mechanik sinnvoll.</w:t>
      </w:r>
    </w:p>
    <w:p>
      <w:pPr>
        <w:pStyle w:val="Heading1"/>
      </w:pPr>
      <w:r>
        <w:t>18. Zukünftige Spielzustände – noch nicht implementiert</w:t>
      </w:r>
    </w:p>
    <w:p>
      <w:r>
        <w:t>Folgende Zustände werden voraussichtlich für die Spielmechanik benötigt, sind aber bewusst noch nicht endgültig modelliert. Im neuen Chat nicht vorschnell eine fertige Architektur aufzwingen; zuerst gemeinsam aus dem konkreten Board-Code entwickeln.</w:t>
      </w:r>
    </w:p>
    <w:p>
      <w:pPr>
        <w:pStyle w:val="ListBullet"/>
      </w:pPr>
      <w:r>
        <w:t>Aktiver Spieler.</w:t>
      </w:r>
    </w:p>
    <w:p>
      <w:pPr>
        <w:pStyle w:val="ListBullet"/>
      </w:pPr>
      <w:r>
        <w:t>Punkte je Spieler.</w:t>
      </w:r>
    </w:p>
    <w:p>
      <w:pPr>
        <w:pStyle w:val="ListBullet"/>
      </w:pPr>
      <w:r>
        <w:t>Aktuell aufgedeckte Karte(n).</w:t>
      </w:r>
    </w:p>
    <w:p>
      <w:pPr>
        <w:pStyle w:val="ListBullet"/>
      </w:pPr>
      <w:r>
        <w:t>Bereits gefundene Paare.</w:t>
      </w:r>
    </w:p>
    <w:p>
      <w:pPr>
        <w:pStyle w:val="ListBullet"/>
      </w:pPr>
      <w:r>
        <w:t>Sperrzustand während des Paarvergleichs/Zurückdrehens.</w:t>
      </w:r>
    </w:p>
    <w:p>
      <w:pPr>
        <w:pStyle w:val="ListBullet"/>
      </w:pPr>
      <w:r>
        <w:t>Spielende/Winner/Draw.</w:t>
      </w:r>
    </w:p>
    <w:p>
      <w:pPr>
        <w:pStyle w:val="ListBullet"/>
      </w:pPr>
      <w:r>
        <w:t>Aktives Theme und Boardgröße aus gameSettings.</w:t>
      </w:r>
    </w:p>
    <w:p>
      <w:pPr>
        <w:pStyle w:val="Heading1"/>
      </w:pPr>
      <w:r>
        <w:t>19. Offener Architekturpunkt: gameSettings zwischen Modulen</w:t>
      </w:r>
    </w:p>
    <w:p>
      <w:r>
        <w:t>gameSettings liegt aktuell in settings-screen.ts. Sobald board.ts/renderGameScreen() daraus Theme, Player und Boardgröße benötigt, muss entschieden werden, wie der Game-Screen Zugriff auf diese Daten erhält. Dieser Punkt wurde bewusst noch nicht gelöst. Er ist einer der nächsten echten Architektur-Schritte.</w:t>
      </w:r>
    </w:p>
    <w:p>
      <w:r>
        <w:t>Wichtig für den neuen Chat: Nicht automatisch eine komplexe State-Management-Lösung einführen. Das Projekt ist klein; eine einfache, verständliche Modulgrenze ist vorzuziehen.</w:t>
      </w:r>
    </w:p>
    <w:p>
      <w:pPr>
        <w:pStyle w:val="Heading1"/>
      </w:pPr>
      <w:r>
        <w:t>20. Wichtige TypeScript-/DOM-Lernpunkte aus dem bisherigen Projekt</w:t>
      </w:r>
    </w:p>
    <w:p>
      <w:pPr>
        <w:pStyle w:val="ListBullet"/>
      </w:pPr>
      <w:r>
        <w:t>Function Declarations können innerhalb eines Moduls auch vor ihrer textuellen Definition aufgerufen werden.</w:t>
      </w:r>
    </w:p>
    <w:p>
      <w:pPr>
        <w:pStyle w:val="ListBullet"/>
      </w:pPr>
      <w:r>
        <w:t>querySelectorAll() kann eine leere NodeList liefern; forEach darüber ist legal und erzeugt keinen Fehler.</w:t>
      </w:r>
    </w:p>
    <w:p>
      <w:pPr>
        <w:pStyle w:val="ListBullet"/>
      </w:pPr>
      <w:r>
        <w:t>getElementById() kann null liefern; 'as HTMLElement' validiert das zur Laufzeit nicht.</w:t>
      </w:r>
    </w:p>
    <w:p>
      <w:pPr>
        <w:pStyle w:val="ListBullet"/>
      </w:pPr>
      <w:r>
        <w:t>Type Assertions sagen TypeScript, wie ein Wert behandelt werden soll; sie prüfen die Realität nicht.</w:t>
      </w:r>
    </w:p>
    <w:p>
      <w:pPr>
        <w:pStyle w:val="ListBullet"/>
      </w:pPr>
      <w:r>
        <w:t>HTMLInputElement.value ist immer string.</w:t>
      </w:r>
    </w:p>
    <w:p>
      <w:pPr>
        <w:pStyle w:val="ListBullet"/>
      </w:pPr>
      <w:r>
        <w:t>NodeListOf&lt;HTMLInputElement&gt; ist präziser als NodeListOf&lt;HTMLElement&gt;, wenn Input-Eigenschaften benötigt werden.</w:t>
      </w:r>
    </w:p>
    <w:p>
      <w:pPr>
        <w:pStyle w:val="ListBullet"/>
      </w:pPr>
      <w:r>
        <w:t>Callback-Typen in forEach werden aus NodeListOf&lt;T&gt; inferiert; explizite Typen sind meist redundant.</w:t>
      </w:r>
    </w:p>
    <w:p>
      <w:pPr>
        <w:pStyle w:val="ListBullet"/>
      </w:pPr>
      <w:r>
        <w:t>label[for="..."] verbindet sichtbaren Text mit dem jeweiligen Input.</w:t>
      </w:r>
    </w:p>
    <w:p>
      <w:pPr>
        <w:pStyle w:val="ListBullet"/>
      </w:pPr>
      <w:r>
        <w:t>Ein Label-Klick aktiviert den zugeordneten Radio-Input und löst dessen change-Event aus.</w:t>
      </w:r>
    </w:p>
    <w:p>
      <w:pPr>
        <w:pStyle w:val="ListBullet"/>
      </w:pPr>
      <w:r>
        <w:t>Event Listener sollten nach dem Rendern dynamischer DOM-Elemente eingerichtet werden.</w:t>
      </w:r>
    </w:p>
    <w:p>
      <w:pPr>
        <w:pStyle w:val="ListBullet"/>
      </w:pPr>
      <w:r>
        <w:t>innerHTML erzeugt neue DOM-Elemente; alte Listener werden nicht automatisch auf neue Elemente übertragen.</w:t>
      </w:r>
    </w:p>
    <w:p>
      <w:pPr>
        <w:pStyle w:val="ListBullet"/>
      </w:pPr>
      <w:r>
        <w:t>keyof arbeitet auf Typen/Objekttypen und liefert deren erlaubte Property Keys.</w:t>
      </w:r>
    </w:p>
    <w:p>
      <w:pPr>
        <w:pStyle w:val="ListBullet"/>
      </w:pPr>
      <w:r>
        <w:t>Property-Key und Property-Value sind unterschiedliche Rollen.</w:t>
      </w:r>
    </w:p>
    <w:p>
      <w:pPr>
        <w:pStyle w:val="ListBullet"/>
      </w:pPr>
      <w:r>
        <w:t>App-State speichert technische Werte; UI-Labels bleiben Darstellung.</w:t>
      </w:r>
    </w:p>
    <w:p>
      <w:pPr>
        <w:pStyle w:val="Heading1"/>
      </w:pPr>
      <w:r>
        <w:t>21. Konventionen und Arbeitsweise für die Fortsetzung</w:t>
      </w:r>
    </w:p>
    <w:p>
      <w:r>
        <w:t>Die bisherige Zusammenarbeit war bewusst lernorientiert. Diese Regeln sollten im neuen Chat weitergeführt werden:</w:t>
      </w:r>
    </w:p>
    <w:p>
      <w:pPr>
        <w:pStyle w:val="ListBullet"/>
      </w:pPr>
      <w:r>
        <w:t>Nicht ungefragt vollständige Lösungen oder ganze Implementierungen vorgeben.</w:t>
      </w:r>
    </w:p>
    <w:p>
      <w:pPr>
        <w:pStyle w:val="ListBullet"/>
      </w:pPr>
      <w:r>
        <w:t>Bei neuen Themen zuerst das Konzept und den mentalen Ablauf erklären.</w:t>
      </w:r>
    </w:p>
    <w:p>
      <w:pPr>
        <w:pStyle w:val="ListBullet"/>
      </w:pPr>
      <w:r>
        <w:t>Bei Debugging konkret sagen, was falsch ist und warum; danach den Nutzer möglichst selbst korrigieren lassen.</w:t>
      </w:r>
    </w:p>
    <w:p>
      <w:pPr>
        <w:pStyle w:val="ListBullet"/>
      </w:pPr>
      <w:r>
        <w:t>Wenn der Nutzer ausdrücklich 'auflösen', 'gib mir die Lösung' o. Ä. sagt, darf konkret implementiert werden.</w:t>
      </w:r>
    </w:p>
    <w:p>
      <w:pPr>
        <w:pStyle w:val="ListBullet"/>
      </w:pPr>
      <w:r>
        <w:t>Saubere, konventionelle Architektur bevorzugen, aber keine unnötige Abstraktion/Overengineering.</w:t>
      </w:r>
    </w:p>
    <w:p>
      <w:pPr>
        <w:pStyle w:val="ListBullet"/>
      </w:pPr>
      <w:r>
        <w:t>Kleine, nachvollziehbare Refactorings vor großen Umbauten.</w:t>
      </w:r>
    </w:p>
    <w:p>
      <w:pPr>
        <w:pStyle w:val="ListBullet"/>
      </w:pPr>
      <w:r>
        <w:t>Semantik, BEM, TypeScript-Typen und Modulgrenzen kritisch prüfen.</w:t>
      </w:r>
    </w:p>
    <w:p>
      <w:pPr>
        <w:pStyle w:val="ListBullet"/>
      </w:pPr>
      <w:r>
        <w:t>Funktionale Namen sollen die tatsächliche Verantwortung wiedergeben.</w:t>
      </w:r>
    </w:p>
    <w:p>
      <w:pPr>
        <w:pStyle w:val="ListBullet"/>
      </w:pPr>
      <w:r>
        <w:t>Wenn eine Funktion wächst und ihr Name zu eng wird, zuerst Verantwortung/Namen prüfen, nicht automatisch abstrahieren.</w:t>
      </w:r>
    </w:p>
    <w:p>
      <w:pPr>
        <w:pStyle w:val="ListBullet"/>
      </w:pPr>
      <w:r>
        <w:t>Der Nutzer möchte verstehen, warum eine Lösung funktioniert, nicht nur, dass sie funktioniert.</w:t>
      </w:r>
    </w:p>
    <w:p>
      <w:pPr>
        <w:pStyle w:val="Heading1"/>
      </w:pPr>
      <w:r>
        <w:t>22. Kleine offene Cleanups vor/parallel zum Board</w:t>
      </w:r>
    </w:p>
    <w:p>
      <w:pPr>
        <w:pStyle w:val="ListBullet"/>
      </w:pPr>
      <w:r>
        <w:t>script-Tag in index.html innerhalb des body platzieren.</w:t>
      </w:r>
    </w:p>
    <w:p>
      <w:pPr>
        <w:pStyle w:val="ListBullet"/>
      </w:pPr>
      <w:r>
        <w:t>Nicht mehr extern benötigte Settings-Init-Funktionen ggf. nicht mehr exportieren.</w:t>
      </w:r>
    </w:p>
    <w:p>
      <w:pPr>
        <w:pStyle w:val="ListBullet"/>
      </w:pPr>
      <w:r>
        <w:t>setupSummaryBarUpdate in setupSettingSelection umbenennen, falls noch nicht erfolgt.</w:t>
      </w:r>
    </w:p>
    <w:p>
      <w:pPr>
        <w:pStyle w:val="ListBullet"/>
      </w:pPr>
      <w:r>
        <w:t>PreviewImagesKey kann später durch ThemeKey ersetzt werden, da beide aktuell dieselben Werte modellieren.</w:t>
      </w:r>
    </w:p>
    <w:p>
      <w:pPr>
        <w:pStyle w:val="ListBullet"/>
      </w:pPr>
      <w:r>
        <w:t>Semikolon-Konvention im Projekt konsistent halten, wenn dies als Projektvorgabe gewünscht ist.</w:t>
      </w:r>
    </w:p>
    <w:p>
      <w:r>
        <w:t>Diese Punkte sind nicht blockierend für den Start am Board. Sie sollten nicht den eigentlichen Lernfortschritt ausbremsen.</w:t>
      </w:r>
    </w:p>
    <w:p>
      <w:pPr>
        <w:pStyle w:val="Heading1"/>
      </w:pPr>
      <w:r>
        <w:t>23. Empfohlener Startprompt für den neuen Chat</w:t>
      </w:r>
    </w:p>
    <w:p>
      <w:pPr>
        <w:shd w:fill="EEF6FF"/>
      </w:pPr>
      <w:r>
        <w:t>Ich arbeite an meinem Memory-App-Lernprojekt mit HTML/SCSS/TypeScript/Vite. Home- und Settings-Screen sind abgeschlossen. Bitte nutze die beigefügte Projektübergabe als Kontext. Ich möchte jetzt mit dem Game Board beginnen: zunächst ausschließlich Code Vibes mit 16 Karten (4×4). Ich möchte zuerst das statische HTML/SCSS inklusive einer Card-Struktur mit Vorder-/Rückseite und Flip-Effekt selbst bauen. Die card-face darf zunächst nur eine Background-Color haben. Später sollen Kartenmotive, Kartenrückseite, Shuffle und Boardgröße dynamisch aus gameSettings/Theme-Daten entstehen. Bitte begleite mich weiterhin schrittweise und gib mir nicht ungefragt die komplette Implementierung.</w:t>
      </w:r>
    </w:p>
    <w:p>
      <w:pPr>
        <w:pStyle w:val="Heading1"/>
      </w:pPr>
      <w:r>
        <w:t>24. Kurzfassung des aktuellen Übergabepunkts</w:t>
      </w:r>
    </w:p>
    <w:p>
      <w:r>
        <w:t>Home funktioniert. Play rendert Settings. Settings rendert zuerst sein Template und initialisiert danach seine Listener. Theme/Player/Board Size werden in gameSettings gespeichert; Preview, Summary-Bar und Start-Button funktionieren. data-page steuert Screen-weite CSS-Zustände; data-theme ist für den Game-Screen vorgesehen. Als Nächstes entsteht ein statisches Code-Vibes-4×4-Board mit sauberer Kartenstruktur und SCSS-Flip. Noch keine echten Motive hardcoden und noch keine komplexe State-Architektur vorwegnehmen.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